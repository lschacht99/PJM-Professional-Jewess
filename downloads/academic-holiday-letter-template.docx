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F6546"/>
          <w:sz w:val="18"/>
        </w:rPr>
        <w:t>THE JEWISH MUTUAL  /  PRACTICAL RESOURCES</w:t>
      </w:r>
    </w:p>
    <w:p>
      <w:r>
        <w:rPr>
          <w:rFonts w:ascii="Georgia" w:hAnsi="Georgia"/>
          <w:b/>
          <w:sz w:val="38"/>
        </w:rPr>
        <w:t>Academic Religious Holiday Accommodation</w:t>
      </w:r>
    </w:p>
    <w:p>
      <w:pPr>
        <w:pStyle w:val="Subtitle"/>
      </w:pPr>
      <w:r>
        <w:t>CUSTOMIZABLE STUDENT LETTER TEMPLATE</w:t>
      </w:r>
    </w:p>
    <w:p>
      <w:r>
        <w:rPr>
          <w:i/>
          <w:color w:val="5F6F75"/>
          <w:sz w:val="18"/>
        </w:rPr>
        <w:t>Replace all [bracketed text] before sending. This is an editable starting point, not an automatically authorized absence or an institutional legal notice.</w:t>
      </w:r>
    </w:p>
    <w:p>
      <w:r>
        <w:t>[Your name]</w:t>
      </w:r>
    </w:p>
    <w:p>
      <w:r>
        <w:t>[Course / section]</w:t>
      </w:r>
    </w:p>
    <w:p>
      <w:r>
        <w:t>[Date]</w:t>
      </w:r>
    </w:p>
    <w:p>
      <w:r>
        <w:t>Dear Professor [Last Name],</w:t>
      </w:r>
    </w:p>
    <w:p>
      <w:r>
        <w:t>I am writing in advance regarding a scheduling conflict with [class / lab / assignment / examination] on [date(s)]. I observe the Jewish holiday of [holiday name], and my religious practices will prevent me from participating during [specific dates and times].</w:t>
      </w:r>
    </w:p>
    <w:p>
      <w:r>
        <w:t>I take my academic responsibilities seriously and would appreciate discussing a reasonable way to complete the missed academic requirement. If possible, I would like to request [proposed alternative: an alternate examination time / an extension / an opportunity to complete the lab or classwork].</w:t>
      </w:r>
    </w:p>
    <w:p>
      <w:r>
        <w:t>Please let me know what documentation or university process is appropriate. I would be glad to coordinate ahead of time to minimize disruption.</w:t>
      </w:r>
    </w:p>
    <w:p>
      <w:r>
        <w:t>Thank you for your consideration.</w:t>
      </w:r>
    </w:p>
    <w:p>
      <w:r>
        <w:t>Sincerely,</w:t>
      </w:r>
    </w:p>
    <w:p>
      <w:r>
        <w:t>[Your name]</w:t>
      </w:r>
    </w:p>
    <w:p>
      <w:r>
        <w:t>[Student ID, if appropriate]</w:t>
      </w:r>
    </w:p>
    <w:p>
      <w:r>
        <w:rPr>
          <w:b/>
          <w:color w:val="9F6546"/>
          <w:sz w:val="18"/>
        </w:rPr>
        <w:t>PERSONALIZATION NOTES</w:t>
      </w:r>
    </w:p>
    <w:p>
      <w:pPr>
        <w:pStyle w:val="ListBullet"/>
      </w:pPr>
      <w:r>
        <w:rPr>
          <w:sz w:val="18"/>
        </w:rPr>
        <w:t>Confirm the actual holiday dates and the observance period for your practice and location.</w:t>
      </w:r>
    </w:p>
    <w:p>
      <w:pPr>
        <w:pStyle w:val="ListBullet"/>
      </w:pPr>
      <w:r>
        <w:rPr>
          <w:sz w:val="18"/>
        </w:rPr>
        <w:t>Check your institution’s published religious accommodation policy and submission timeline.</w:t>
      </w:r>
    </w:p>
    <w:p>
      <w:pPr>
        <w:pStyle w:val="ListBullet"/>
      </w:pPr>
      <w:r>
        <w:rPr>
          <w:sz w:val="18"/>
        </w:rPr>
        <w:t>Only include details you are comfortable sharing, and avoid claiming that every Jewish student follows identical practices.</w:t>
      </w:r>
    </w:p>
    <w:p>
      <w:r>
        <w:rPr>
          <w:i/>
          <w:color w:val="6E787D"/>
          <w:sz w:val="16"/>
        </w:rPr>
        <w:t>Educational template only. Requirements differ by institution and jurisdiction; this does not replace legal or institutional advice.</w:t>
      </w:r>
    </w:p>
    <w:sectPr w:rsidR="00FC693F" w:rsidRPr="0006063C" w:rsidSect="00034616">
      <w:footerReference w:type="default" r:id="rId9"/>
      <w:pgSz w:w="12240" w:h="15840"/>
      <w:pgMar w:top="1080" w:right="1238" w:bottom="1008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F75"/>
        <w:sz w:val="14"/>
      </w:rPr>
      <w:t>THE JEWISH MUTUAL   ·   RESOURCE TEMPLATE   · 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Aptos" w:hAnsi="Aptos"/>
      <w:color w:val="2033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