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Hanukkah: assignment deadline request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FALL 2026 / UNIVERSITY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Use only when a specific deadline conflicts with your observance; Hanukkah alone is not a general class-absence request. Replace all brackets. For a Sat., Dec. 5 deadline, you might propose Mon., Dec. 7; for Sat., Dec. 12, Mon., Dec. 14.</w:t>
      </w:r>
    </w:p>
    <w:p>
      <w:r>
        <w:rPr>
          <w:rFonts w:ascii="Aptos" w:hAnsi="Aptos"/>
          <w:b w:val="0"/>
          <w:i w:val="0"/>
          <w:color w:val="000000"/>
          <w:sz w:val="20"/>
        </w:rPr>
        <w:t>[DATE]</w:t>
      </w:r>
    </w:p>
    <w:p>
      <w:r>
        <w:rPr>
          <w:rFonts w:ascii="Aptos" w:hAnsi="Aptos"/>
          <w:b w:val="0"/>
          <w:i w:val="0"/>
          <w:color w:val="000000"/>
          <w:sz w:val="20"/>
        </w:rPr>
        <w:t>To: Professor [NAME], [COURSE / SECTION]</w:t>
      </w:r>
    </w:p>
    <w:p>
      <w:pPr>
        <w:spacing w:after="200"/>
      </w:pPr>
      <w:r>
        <w:rPr>
          <w:rFonts w:ascii="Aptos" w:hAnsi="Aptos"/>
          <w:b/>
          <w:i w:val="0"/>
          <w:color w:val="000000"/>
          <w:sz w:val="21"/>
        </w:rPr>
        <w:t>Subject: Request concerning [ASSIGNMENT NAME] due [DECEMBER DATE]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Dear Professor </w:t>
      </w:r>
      <w:r>
        <w:rPr>
          <w:rFonts w:ascii="Aptos" w:hAnsi="Aptos"/>
          <w:b/>
          <w:i w:val="0"/>
          <w:color w:val="000000"/>
          <w:sz w:val="21"/>
        </w:rPr>
        <w:t>[LAST NAME]</w:t>
      </w:r>
      <w:r>
        <w:rPr>
          <w:rFonts w:ascii="Aptos" w:hAnsi="Aptos"/>
          <w:b w:val="0"/>
          <w:i w:val="0"/>
          <w:color w:val="000000"/>
          <w:sz w:val="21"/>
        </w:rPr>
        <w:t>,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I am writing in advance about the deadline for </w:t>
      </w:r>
      <w:r>
        <w:rPr>
          <w:rFonts w:ascii="Aptos" w:hAnsi="Aptos"/>
          <w:b/>
          <w:i w:val="0"/>
          <w:color w:val="000000"/>
          <w:sz w:val="21"/>
        </w:rPr>
        <w:t>[ASSIGNMENT NAME]</w:t>
      </w:r>
      <w:r>
        <w:rPr>
          <w:rFonts w:ascii="Aptos" w:hAnsi="Aptos"/>
          <w:b w:val="0"/>
          <w:i w:val="0"/>
          <w:color w:val="000000"/>
          <w:sz w:val="21"/>
        </w:rPr>
        <w:t xml:space="preserve"> in </w:t>
      </w:r>
      <w:r>
        <w:rPr>
          <w:rFonts w:ascii="Aptos" w:hAnsi="Aptos"/>
          <w:b/>
          <w:i w:val="0"/>
          <w:color w:val="000000"/>
          <w:sz w:val="21"/>
        </w:rPr>
        <w:t>[COURSE]</w:t>
      </w:r>
      <w:r>
        <w:rPr>
          <w:rFonts w:ascii="Aptos" w:hAnsi="Aptos"/>
          <w:b w:val="0"/>
          <w:i w:val="0"/>
          <w:color w:val="000000"/>
          <w:sz w:val="21"/>
        </w:rPr>
        <w:t>. I observe Shabbos, from before sunset Friday until nightfall Saturday, and I will be unable to work on or submit coursework during that period.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Hanukkah falls from Friday evening, December 4, through Saturday night, December 12, 2026. Hanukkah itself generally does not require an absence from daytime classes. My scheduling conflict is specifically </w:t>
      </w:r>
      <w:r>
        <w:rPr>
          <w:rFonts w:ascii="Aptos" w:hAnsi="Aptos"/>
          <w:b/>
          <w:i w:val="0"/>
          <w:color w:val="000000"/>
          <w:sz w:val="21"/>
        </w:rPr>
        <w:t>[DESCRIBE THE FRIDAY/SATURDAY DEADLINE OR REQUIRED EVENING ACTIVITY]</w:t>
      </w:r>
      <w:r>
        <w:rPr>
          <w:rFonts w:ascii="Aptos" w:hAnsi="Aptos"/>
          <w:b w:val="0"/>
          <w:i w:val="0"/>
          <w:color w:val="000000"/>
          <w:sz w:val="21"/>
        </w:rPr>
        <w:t>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Would you be willing to let me submit </w:t>
      </w:r>
      <w:r>
        <w:rPr>
          <w:rFonts w:ascii="Aptos" w:hAnsi="Aptos"/>
          <w:b/>
          <w:i w:val="0"/>
          <w:color w:val="000000"/>
          <w:sz w:val="21"/>
        </w:rPr>
        <w:t>[ASSIGNMENT NAME]</w:t>
      </w:r>
      <w:r>
        <w:rPr>
          <w:rFonts w:ascii="Aptos" w:hAnsi="Aptos"/>
          <w:b w:val="0"/>
          <w:i w:val="0"/>
          <w:color w:val="000000"/>
          <w:sz w:val="21"/>
        </w:rPr>
        <w:t xml:space="preserve"> by </w:t>
      </w:r>
      <w:r>
        <w:rPr>
          <w:rFonts w:ascii="Aptos" w:hAnsi="Aptos"/>
          <w:b/>
          <w:i w:val="0"/>
          <w:color w:val="000000"/>
          <w:sz w:val="21"/>
        </w:rPr>
        <w:t>[PROPOSED DATE AND TIME]</w:t>
      </w:r>
      <w:r>
        <w:rPr>
          <w:rFonts w:ascii="Aptos" w:hAnsi="Aptos"/>
          <w:b w:val="0"/>
          <w:i w:val="0"/>
          <w:color w:val="000000"/>
          <w:sz w:val="21"/>
        </w:rPr>
        <w:t xml:space="preserve"> instead of </w:t>
      </w:r>
      <w:r>
        <w:rPr>
          <w:rFonts w:ascii="Aptos" w:hAnsi="Aptos"/>
          <w:b/>
          <w:i w:val="0"/>
          <w:color w:val="000000"/>
          <w:sz w:val="21"/>
        </w:rPr>
        <w:t>[CURRENT DEADLINE]</w:t>
      </w:r>
      <w:r>
        <w:rPr>
          <w:rFonts w:ascii="Aptos" w:hAnsi="Aptos"/>
          <w:b w:val="0"/>
          <w:i w:val="0"/>
          <w:color w:val="000000"/>
          <w:sz w:val="21"/>
        </w:rPr>
        <w:t>? I can also submit it before the observance begins if that is preferable.</w:t>
      </w:r>
    </w:p>
    <w:p>
      <w:r>
        <w:rPr>
          <w:rFonts w:ascii="Aptos" w:hAnsi="Aptos"/>
          <w:b w:val="0"/>
          <w:i w:val="0"/>
          <w:color w:val="000000"/>
          <w:sz w:val="21"/>
        </w:rPr>
        <w:t>Thank you for considering this request. I am happy to discuss an alternative that preserves the course requirements.</w:t>
      </w:r>
    </w:p>
    <w:p>
      <w:r>
        <w:rPr>
          <w:rFonts w:ascii="Aptos" w:hAnsi="Aptos"/>
          <w:b w:val="0"/>
          <w:i w:val="0"/>
          <w:color w:val="000000"/>
          <w:sz w:val="21"/>
        </w:rPr>
        <w:t>Sincerely,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[YOUR NAME]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[STUDENT ID, IF NECESSARY]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pPr>
        <w:spacing w:before="220"/>
      </w:pPr>
      <w:r>
        <w:rPr>
          <w:rFonts w:ascii="Aptos" w:hAnsi="Aptos"/>
          <w:b/>
          <w:i w:val="0"/>
          <w:color w:val="000000"/>
          <w:sz w:val="15"/>
        </w:rPr>
        <w:t xml:space="preserve">DATE REFERENCE  </w:t>
      </w:r>
      <w:r>
        <w:rPr>
          <w:rFonts w:ascii="Aptos" w:hAnsi="Aptos"/>
          <w:b w:val="0"/>
          <w:i w:val="0"/>
          <w:color w:val="000000"/>
          <w:sz w:val="15"/>
        </w:rPr>
        <w:t>Hanukkah: Dec 4 sundown-Dec 12 nightfall, 2026 (Hebcal). Shabbos times vary by location.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Hanukkah: assignment deadline request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