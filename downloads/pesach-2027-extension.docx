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0" w:after="60"/>
      </w:pPr>
      <w:r>
        <w:rPr>
          <w:rFonts w:ascii="Georgia" w:hAnsi="Georgia"/>
          <w:b/>
          <w:i w:val="0"/>
          <w:color w:val="000000"/>
          <w:sz w:val="30"/>
        </w:rPr>
        <w:t>Passover: assignment extension only</w:t>
      </w:r>
    </w:p>
    <w:p>
      <w:pPr>
        <w:spacing w:after="300"/>
      </w:pPr>
      <w:r>
        <w:rPr>
          <w:rFonts w:ascii="Aptos" w:hAnsi="Aptos"/>
          <w:b/>
          <w:i w:val="0"/>
          <w:color w:val="000000"/>
          <w:sz w:val="16"/>
        </w:rPr>
        <w:t>SPRING 2027 / UNIVERSITY</w:t>
      </w:r>
    </w:p>
    <w:p>
      <w:pPr>
        <w:spacing w:after="280"/>
        <w:ind w:left="173"/>
        <w:pBdr>
          <w:bottom w:val="single" w:sz="8" w:color="000000" w:space="8"/>
        </w:pBdr>
      </w:pPr>
      <w:r>
        <w:rPr>
          <w:rFonts w:ascii="Aptos" w:hAnsi="Aptos"/>
          <w:b/>
          <w:i w:val="0"/>
          <w:color w:val="000000"/>
          <w:sz w:val="16"/>
        </w:rPr>
        <w:t xml:space="preserve">BEFORE SENDING  </w:t>
      </w:r>
      <w:r>
        <w:rPr>
          <w:rFonts w:ascii="Aptos" w:hAnsi="Aptos"/>
          <w:b w:val="0"/>
          <w:i w:val="0"/>
          <w:color w:val="000000"/>
          <w:sz w:val="16"/>
        </w:rPr>
        <w:t>Best for a single assignment, not a full-term absence request. Fill in the actual due date and explain the precise conflict. For a due date of Thu., Apr. 29, you might ask for Fri., Apr. 30.</w:t>
      </w:r>
    </w:p>
    <w:p>
      <w:r>
        <w:rPr>
          <w:rFonts w:ascii="Aptos" w:hAnsi="Aptos"/>
          <w:b w:val="0"/>
          <w:i w:val="0"/>
          <w:color w:val="000000"/>
          <w:sz w:val="20"/>
        </w:rPr>
        <w:t>[DATE]</w:t>
      </w:r>
    </w:p>
    <w:p>
      <w:r>
        <w:rPr>
          <w:rFonts w:ascii="Aptos" w:hAnsi="Aptos"/>
          <w:b w:val="0"/>
          <w:i w:val="0"/>
          <w:color w:val="000000"/>
          <w:sz w:val="20"/>
        </w:rPr>
        <w:t>To: Professor [NAME], [COURSE / SECTION]</w:t>
      </w:r>
    </w:p>
    <w:p>
      <w:pPr>
        <w:spacing w:after="200"/>
      </w:pPr>
      <w:r>
        <w:rPr>
          <w:rFonts w:ascii="Aptos" w:hAnsi="Aptos"/>
          <w:b/>
          <w:i w:val="0"/>
          <w:color w:val="000000"/>
          <w:sz w:val="21"/>
        </w:rPr>
        <w:t>Subject: Request for deadline adjustment during Passover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Dear Professor </w:t>
      </w:r>
      <w:r>
        <w:rPr>
          <w:rFonts w:ascii="Aptos" w:hAnsi="Aptos"/>
          <w:b/>
          <w:i w:val="0"/>
          <w:color w:val="000000"/>
          <w:sz w:val="21"/>
        </w:rPr>
        <w:t>[LAST NAME]</w:t>
      </w:r>
      <w:r>
        <w:rPr>
          <w:rFonts w:ascii="Aptos" w:hAnsi="Aptos"/>
          <w:b w:val="0"/>
          <w:i w:val="0"/>
          <w:color w:val="000000"/>
          <w:sz w:val="21"/>
        </w:rPr>
        <w:t>,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I am contacting you about </w:t>
      </w:r>
      <w:r>
        <w:rPr>
          <w:rFonts w:ascii="Aptos" w:hAnsi="Aptos"/>
          <w:b/>
          <w:i w:val="0"/>
          <w:color w:val="000000"/>
          <w:sz w:val="21"/>
        </w:rPr>
        <w:t>[ASSIGNMENT NAME]</w:t>
      </w:r>
      <w:r>
        <w:rPr>
          <w:rFonts w:ascii="Aptos" w:hAnsi="Aptos"/>
          <w:b w:val="0"/>
          <w:i w:val="0"/>
          <w:color w:val="000000"/>
          <w:sz w:val="21"/>
        </w:rPr>
        <w:t xml:space="preserve">, currently due </w:t>
      </w:r>
      <w:r>
        <w:rPr>
          <w:rFonts w:ascii="Aptos" w:hAnsi="Aptos"/>
          <w:b/>
          <w:i w:val="0"/>
          <w:color w:val="000000"/>
          <w:sz w:val="21"/>
        </w:rPr>
        <w:t>[DATE AND TIME]</w:t>
      </w:r>
      <w:r>
        <w:rPr>
          <w:rFonts w:ascii="Aptos" w:hAnsi="Aptos"/>
          <w:b w:val="0"/>
          <w:i w:val="0"/>
          <w:color w:val="000000"/>
          <w:sz w:val="21"/>
        </w:rPr>
        <w:t>. I observe Passover, which begins before sunset on Wednesday, April 21, 2027, and ends after nightfall on Thursday, April 29, 2027, in the United States.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I cannot complete or submit coursework during the festival days of April 22-23 and April 28-29. Because </w:t>
      </w:r>
      <w:r>
        <w:rPr>
          <w:rFonts w:ascii="Aptos" w:hAnsi="Aptos"/>
          <w:b/>
          <w:i w:val="0"/>
          <w:color w:val="000000"/>
          <w:sz w:val="21"/>
        </w:rPr>
        <w:t>[EXPLAIN HOW THE DEADLINE CONFLICTS]</w:t>
      </w:r>
      <w:r>
        <w:rPr>
          <w:rFonts w:ascii="Aptos" w:hAnsi="Aptos"/>
          <w:b w:val="0"/>
          <w:i w:val="0"/>
          <w:color w:val="000000"/>
          <w:sz w:val="21"/>
        </w:rPr>
        <w:t xml:space="preserve">, could I submit this assignment by </w:t>
      </w:r>
      <w:r>
        <w:rPr>
          <w:rFonts w:ascii="Aptos" w:hAnsi="Aptos"/>
          <w:b/>
          <w:i w:val="0"/>
          <w:color w:val="000000"/>
          <w:sz w:val="21"/>
        </w:rPr>
        <w:t>[PROPOSED DATE AND TIME]</w:t>
      </w:r>
      <w:r>
        <w:rPr>
          <w:rFonts w:ascii="Aptos" w:hAnsi="Aptos"/>
          <w:b w:val="0"/>
          <w:i w:val="0"/>
          <w:color w:val="000000"/>
          <w:sz w:val="21"/>
        </w:rPr>
        <w:t>?</w:t>
      </w:r>
    </w:p>
    <w:p>
      <w:r>
        <w:rPr>
          <w:rFonts w:ascii="Aptos" w:hAnsi="Aptos"/>
          <w:b w:val="0"/>
          <w:i w:val="0"/>
          <w:color w:val="000000"/>
          <w:sz w:val="21"/>
        </w:rPr>
        <w:t>I would be glad to submit early or agree on another deadline that works for the course. Thank you for your consideration.</w:t>
      </w:r>
    </w:p>
    <w:p>
      <w:r>
        <w:rPr>
          <w:rFonts w:ascii="Aptos" w:hAnsi="Aptos"/>
          <w:b w:val="0"/>
          <w:i w:val="0"/>
          <w:color w:val="000000"/>
          <w:sz w:val="21"/>
        </w:rPr>
        <w:t>Sincerely,</w:t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[YOUR NAME]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pPr>
        <w:spacing w:before="220"/>
      </w:pPr>
      <w:r>
        <w:rPr>
          <w:rFonts w:ascii="Aptos" w:hAnsi="Aptos"/>
          <w:b/>
          <w:i w:val="0"/>
          <w:color w:val="000000"/>
          <w:sz w:val="15"/>
        </w:rPr>
        <w:t xml:space="preserve">DATE REFERENCE  </w:t>
      </w:r>
      <w:r>
        <w:rPr>
          <w:rFonts w:ascii="Aptos" w:hAnsi="Aptos"/>
          <w:b w:val="0"/>
          <w:i w:val="0"/>
          <w:color w:val="000000"/>
          <w:sz w:val="15"/>
        </w:rPr>
        <w:t>Hebcal: U.S./Diaspora Passover, Apr 21-29, 2027.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98" w:bottom="1008" w:left="1498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4"/>
      </w:rPr>
      <w:t>THE JEWISH MUTUAL   |   Free adaptable sample   |   Not an official verification of observance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Georgia" w:hAnsi="Georgia"/>
        <w:b/>
        <w:i w:val="0"/>
        <w:color w:val="000000"/>
        <w:sz w:val="42"/>
      </w:rPr>
      <w:t>J</w:t>
    </w:r>
    <w:r>
      <w:rPr>
        <w:rFonts w:ascii="Georgia" w:hAnsi="Georgia"/>
        <w:b/>
        <w:i w:val="0"/>
        <w:color w:val="000000"/>
        <w:sz w:val="28"/>
      </w:rPr>
      <w:t xml:space="preserve">  THE JEWISH MUTUAL</w:t>
    </w:r>
  </w:p>
  <w:p>
    <w:pPr>
      <w:spacing w:after="120"/>
      <w:pBdr>
        <w:bottom w:val="single" w:sz="8" w:color="000000" w:space="8"/>
      </w:pBdr>
    </w:pPr>
    <w:r>
      <w:rPr>
        <w:rFonts w:ascii="Aptos" w:hAnsi="Aptos"/>
        <w:b/>
        <w:i w:val="0"/>
        <w:color w:val="000000"/>
        <w:sz w:val="15"/>
      </w:rPr>
      <w:t>EDUCATIONAL &amp; PROFESSIONAL RESOURCES  / 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Passover: assignment extension only</dc:title>
  <dc:subject/>
  <dc:creator>The Jewish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