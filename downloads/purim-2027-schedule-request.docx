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80" w:after="60"/>
      </w:pPr>
      <w:r>
        <w:rPr>
          <w:rFonts w:ascii="Georgia" w:hAnsi="Georgia"/>
          <w:b/>
          <w:i w:val="0"/>
          <w:color w:val="000000"/>
          <w:sz w:val="30"/>
        </w:rPr>
        <w:t>Purim: targeted class scheduling request</w:t>
      </w:r>
    </w:p>
    <w:p>
      <w:pPr>
        <w:spacing w:after="300"/>
      </w:pPr>
      <w:r>
        <w:rPr>
          <w:rFonts w:ascii="Aptos" w:hAnsi="Aptos"/>
          <w:b/>
          <w:i w:val="0"/>
          <w:color w:val="000000"/>
          <w:sz w:val="16"/>
        </w:rPr>
        <w:t>SPRING 2027 / UNIVERSITY</w:t>
      </w:r>
    </w:p>
    <w:p>
      <w:pPr>
        <w:spacing w:after="280"/>
        <w:ind w:left="173"/>
        <w:pBdr>
          <w:bottom w:val="single" w:sz="8" w:color="000000" w:space="8"/>
        </w:pBdr>
      </w:pPr>
      <w:r>
        <w:rPr>
          <w:rFonts w:ascii="Aptos" w:hAnsi="Aptos"/>
          <w:b/>
          <w:i w:val="0"/>
          <w:color w:val="000000"/>
          <w:sz w:val="16"/>
        </w:rPr>
        <w:t xml:space="preserve">BEFORE SENDING  </w:t>
      </w:r>
      <w:r>
        <w:rPr>
          <w:rFonts w:ascii="Aptos" w:hAnsi="Aptos"/>
          <w:b w:val="0"/>
          <w:i w:val="0"/>
          <w:color w:val="000000"/>
          <w:sz w:val="16"/>
        </w:rPr>
        <w:t>Use only for a real scheduling conflict. Purim is not a blanket prohibition on coursework. Remove alternatives in brackets.</w:t>
      </w:r>
    </w:p>
    <w:p>
      <w:r>
        <w:rPr>
          <w:rFonts w:ascii="Aptos" w:hAnsi="Aptos"/>
          <w:b w:val="0"/>
          <w:i w:val="0"/>
          <w:color w:val="000000"/>
          <w:sz w:val="20"/>
        </w:rPr>
        <w:t>[DATE]</w:t>
      </w:r>
    </w:p>
    <w:p>
      <w:r>
        <w:rPr>
          <w:rFonts w:ascii="Aptos" w:hAnsi="Aptos"/>
          <w:b w:val="0"/>
          <w:i w:val="0"/>
          <w:color w:val="000000"/>
          <w:sz w:val="20"/>
        </w:rPr>
        <w:t>To: Professor [NAME], [COURSE / SECTION]</w:t>
      </w:r>
    </w:p>
    <w:p>
      <w:pPr>
        <w:spacing w:after="200"/>
      </w:pPr>
      <w:r>
        <w:rPr>
          <w:rFonts w:ascii="Aptos" w:hAnsi="Aptos"/>
          <w:b/>
          <w:i w:val="0"/>
          <w:color w:val="000000"/>
          <w:sz w:val="21"/>
        </w:rPr>
        <w:t>Subject: Schedule request for Purim on Tuesday, March 23, 2027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Dear Professor </w:t>
      </w:r>
      <w:r>
        <w:rPr>
          <w:rFonts w:ascii="Aptos" w:hAnsi="Aptos"/>
          <w:b/>
          <w:i w:val="0"/>
          <w:color w:val="000000"/>
          <w:sz w:val="21"/>
        </w:rPr>
        <w:t>[LAST NAME]</w:t>
      </w:r>
      <w:r>
        <w:rPr>
          <w:rFonts w:ascii="Aptos" w:hAnsi="Aptos"/>
          <w:b w:val="0"/>
          <w:i w:val="0"/>
          <w:color w:val="000000"/>
          <w:sz w:val="21"/>
        </w:rPr>
        <w:t>,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I am writing about </w:t>
      </w:r>
      <w:r>
        <w:rPr>
          <w:rFonts w:ascii="Aptos" w:hAnsi="Aptos"/>
          <w:b/>
          <w:i w:val="0"/>
          <w:color w:val="000000"/>
          <w:sz w:val="21"/>
        </w:rPr>
        <w:t>[CLASS / EXAM / ASSIGNMENT]</w:t>
      </w:r>
      <w:r>
        <w:rPr>
          <w:rFonts w:ascii="Aptos" w:hAnsi="Aptos"/>
          <w:b w:val="0"/>
          <w:i w:val="0"/>
          <w:color w:val="000000"/>
          <w:sz w:val="21"/>
        </w:rPr>
        <w:t xml:space="preserve"> scheduled for </w:t>
      </w:r>
      <w:r>
        <w:rPr>
          <w:rFonts w:ascii="Aptos" w:hAnsi="Aptos"/>
          <w:b/>
          <w:i w:val="0"/>
          <w:color w:val="000000"/>
          <w:sz w:val="21"/>
        </w:rPr>
        <w:t>[DATE AND TIME]</w:t>
      </w:r>
      <w:r>
        <w:rPr>
          <w:rFonts w:ascii="Aptos" w:hAnsi="Aptos"/>
          <w:b w:val="0"/>
          <w:i w:val="0"/>
          <w:color w:val="000000"/>
          <w:sz w:val="21"/>
        </w:rPr>
        <w:t>. I observe Purim, which begins Monday evening, March 22, and is observed on Tuesday, March 23, 2027.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My specific religious commitment is </w:t>
      </w:r>
      <w:r>
        <w:rPr>
          <w:rFonts w:ascii="Aptos" w:hAnsi="Aptos"/>
          <w:b/>
          <w:i w:val="0"/>
          <w:color w:val="000000"/>
          <w:sz w:val="21"/>
        </w:rPr>
        <w:t>[READING OF THE MEGILLAH / PRAYER / FESTIVE MEAL / OTHER OBSERVANCE]</w:t>
      </w:r>
      <w:r>
        <w:rPr>
          <w:rFonts w:ascii="Aptos" w:hAnsi="Aptos"/>
          <w:b w:val="0"/>
          <w:i w:val="0"/>
          <w:color w:val="000000"/>
          <w:sz w:val="21"/>
        </w:rPr>
        <w:t xml:space="preserve">, which conflicts with </w:t>
      </w:r>
      <w:r>
        <w:rPr>
          <w:rFonts w:ascii="Aptos" w:hAnsi="Aptos"/>
          <w:b/>
          <w:i w:val="0"/>
          <w:color w:val="000000"/>
          <w:sz w:val="21"/>
        </w:rPr>
        <w:t>[COURSE REQUIREMENT]</w:t>
      </w:r>
      <w:r>
        <w:rPr>
          <w:rFonts w:ascii="Aptos" w:hAnsi="Aptos"/>
          <w:b w:val="0"/>
          <w:i w:val="0"/>
          <w:color w:val="000000"/>
          <w:sz w:val="21"/>
        </w:rPr>
        <w:t xml:space="preserve">. Could we arrange </w:t>
      </w:r>
      <w:r>
        <w:rPr>
          <w:rFonts w:ascii="Aptos" w:hAnsi="Aptos"/>
          <w:b/>
          <w:i w:val="0"/>
          <w:color w:val="000000"/>
          <w:sz w:val="21"/>
        </w:rPr>
        <w:t>[SPECIFIC ALTERNATIVE, SUCH AS A DIFFERENT EXAM TIME OR EXTENSION]</w:t>
      </w:r>
      <w:r>
        <w:rPr>
          <w:rFonts w:ascii="Aptos" w:hAnsi="Aptos"/>
          <w:b w:val="0"/>
          <w:i w:val="0"/>
          <w:color w:val="000000"/>
          <w:sz w:val="21"/>
        </w:rPr>
        <w:t>?</w:t>
      </w:r>
    </w:p>
    <w:p>
      <w:r>
        <w:rPr>
          <w:rFonts w:ascii="Aptos" w:hAnsi="Aptos"/>
          <w:b w:val="0"/>
          <w:i w:val="0"/>
          <w:color w:val="000000"/>
          <w:sz w:val="21"/>
        </w:rPr>
        <w:t>I understand that Purim is not observed with the same general work restrictions as Passover or Shavuot, so I am requesting a change only for the conflict described above.</w:t>
      </w:r>
    </w:p>
    <w:p>
      <w:r>
        <w:rPr>
          <w:rFonts w:ascii="Aptos" w:hAnsi="Aptos"/>
          <w:b w:val="0"/>
          <w:i w:val="0"/>
          <w:color w:val="000000"/>
          <w:sz w:val="21"/>
        </w:rPr>
        <w:t>Thank you for your consideration.</w:t>
      </w:r>
    </w:p>
    <w:p>
      <w:r>
        <w:rPr>
          <w:rFonts w:ascii="Aptos" w:hAnsi="Aptos"/>
          <w:b w:val="0"/>
          <w:i w:val="0"/>
          <w:color w:val="000000"/>
          <w:sz w:val="21"/>
        </w:rPr>
        <w:t>Sincerely,</w:t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[YOUR NAME]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pPr>
        <w:spacing w:before="220"/>
      </w:pPr>
      <w:r>
        <w:rPr>
          <w:rFonts w:ascii="Aptos" w:hAnsi="Aptos"/>
          <w:b/>
          <w:i w:val="0"/>
          <w:color w:val="000000"/>
          <w:sz w:val="15"/>
        </w:rPr>
        <w:t xml:space="preserve">DATE REFERENCE  </w:t>
      </w:r>
      <w:r>
        <w:rPr>
          <w:rFonts w:ascii="Aptos" w:hAnsi="Aptos"/>
          <w:b w:val="0"/>
          <w:i w:val="0"/>
          <w:color w:val="000000"/>
          <w:sz w:val="15"/>
        </w:rPr>
        <w:t>Hebcal: Purim begins Mar 22 sundown and ends Mar 23 nightfall, 2027.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98" w:bottom="1008" w:left="1498" w:header="504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000000"/>
        <w:sz w:val="14"/>
      </w:rPr>
      <w:t>THE JEWISH MUTUAL   |   Free adaptable sample   |   Not an official verification of observance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Georgia" w:hAnsi="Georgia"/>
        <w:b/>
        <w:i w:val="0"/>
        <w:color w:val="000000"/>
        <w:sz w:val="42"/>
      </w:rPr>
      <w:t>J</w:t>
    </w:r>
    <w:r>
      <w:rPr>
        <w:rFonts w:ascii="Georgia" w:hAnsi="Georgia"/>
        <w:b/>
        <w:i w:val="0"/>
        <w:color w:val="000000"/>
        <w:sz w:val="28"/>
      </w:rPr>
      <w:t xml:space="preserve">  THE JEWISH MUTUAL</w:t>
    </w:r>
  </w:p>
  <w:p>
    <w:pPr>
      <w:spacing w:after="120"/>
      <w:pBdr>
        <w:bottom w:val="single" w:sz="8" w:color="000000" w:space="8"/>
      </w:pBdr>
    </w:pPr>
    <w:r>
      <w:rPr>
        <w:rFonts w:ascii="Aptos" w:hAnsi="Aptos"/>
        <w:b/>
        <w:i w:val="0"/>
        <w:color w:val="000000"/>
        <w:sz w:val="15"/>
      </w:rPr>
      <w:t>EDUCATIONAL &amp; PROFESSIONAL RESOURCES  /  UNITED STATES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Purim: targeted class scheduling request</dc:title>
  <dc:subject/>
  <dc:creator>The Jewish Mutual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