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80" w:after="60"/>
      </w:pPr>
      <w:r>
        <w:rPr>
          <w:rFonts w:ascii="Georgia" w:hAnsi="Georgia"/>
          <w:b/>
          <w:i w:val="0"/>
          <w:color w:val="000000"/>
          <w:sz w:val="30"/>
        </w:rPr>
        <w:t>Weekly Shabbos: recurring deadline request</w:t>
      </w:r>
    </w:p>
    <w:p>
      <w:pPr>
        <w:spacing w:after="300"/>
      </w:pPr>
      <w:r>
        <w:rPr>
          <w:rFonts w:ascii="Aptos" w:hAnsi="Aptos"/>
          <w:b/>
          <w:i w:val="0"/>
          <w:color w:val="000000"/>
          <w:sz w:val="16"/>
        </w:rPr>
        <w:t>ALL SEMESTERS / UNIVERSITY</w:t>
      </w:r>
    </w:p>
    <w:p>
      <w:pPr>
        <w:spacing w:after="280"/>
        <w:ind w:left="173"/>
        <w:pBdr>
          <w:bottom w:val="single" w:sz="8" w:color="000000" w:space="8"/>
        </w:pBdr>
      </w:pPr>
      <w:r>
        <w:rPr>
          <w:rFonts w:ascii="Aptos" w:hAnsi="Aptos"/>
          <w:b/>
          <w:i w:val="0"/>
          <w:color w:val="000000"/>
          <w:sz w:val="16"/>
        </w:rPr>
        <w:t xml:space="preserve">BEFORE SENDING  </w:t>
      </w:r>
      <w:r>
        <w:rPr>
          <w:rFonts w:ascii="Aptos" w:hAnsi="Aptos"/>
          <w:b w:val="0"/>
          <w:i w:val="0"/>
          <w:color w:val="000000"/>
          <w:sz w:val="16"/>
        </w:rPr>
        <w:t>Send at semester start; specify any known Friday evening or Saturday deadlines. This asks for a practical arrangement, not an exemption from course standards.</w:t>
      </w:r>
    </w:p>
    <w:p>
      <w:r>
        <w:rPr>
          <w:rFonts w:ascii="Aptos" w:hAnsi="Aptos"/>
          <w:b w:val="0"/>
          <w:i w:val="0"/>
          <w:color w:val="000000"/>
          <w:sz w:val="20"/>
        </w:rPr>
        <w:t>[DATE]</w:t>
      </w:r>
    </w:p>
    <w:p>
      <w:r>
        <w:rPr>
          <w:rFonts w:ascii="Aptos" w:hAnsi="Aptos"/>
          <w:b w:val="0"/>
          <w:i w:val="0"/>
          <w:color w:val="000000"/>
          <w:sz w:val="20"/>
        </w:rPr>
        <w:t>To: Professor [NAME], [COURSE / SECTION]</w:t>
      </w:r>
    </w:p>
    <w:p>
      <w:pPr>
        <w:spacing w:after="200"/>
      </w:pPr>
      <w:r>
        <w:rPr>
          <w:rFonts w:ascii="Aptos" w:hAnsi="Aptos"/>
          <w:b/>
          <w:i w:val="0"/>
          <w:color w:val="000000"/>
          <w:sz w:val="21"/>
        </w:rPr>
        <w:t>Subject: Coursework deadlines and weekly Shabbos observance</w:t>
      </w:r>
    </w:p>
    <w:p>
      <w:r>
        <w:rPr>
          <w:rFonts w:ascii="Aptos" w:hAnsi="Aptos"/>
          <w:b w:val="0"/>
          <w:i w:val="0"/>
          <w:color w:val="000000"/>
          <w:sz w:val="21"/>
        </w:rPr>
        <w:t xml:space="preserve">Dear Professor </w:t>
      </w:r>
      <w:r>
        <w:rPr>
          <w:rFonts w:ascii="Aptos" w:hAnsi="Aptos"/>
          <w:b/>
          <w:i w:val="0"/>
          <w:color w:val="000000"/>
          <w:sz w:val="21"/>
        </w:rPr>
        <w:t>[LAST NAME]</w:t>
      </w:r>
      <w:r>
        <w:rPr>
          <w:rFonts w:ascii="Aptos" w:hAnsi="Aptos"/>
          <w:b w:val="0"/>
          <w:i w:val="0"/>
          <w:color w:val="000000"/>
          <w:sz w:val="21"/>
        </w:rPr>
        <w:t>,</w:t>
      </w:r>
    </w:p>
    <w:p>
      <w:r>
        <w:rPr>
          <w:rFonts w:ascii="Aptos" w:hAnsi="Aptos"/>
          <w:b w:val="0"/>
          <w:i w:val="0"/>
          <w:color w:val="000000"/>
          <w:sz w:val="21"/>
        </w:rPr>
        <w:t xml:space="preserve">I wanted to share a recurring scheduling consideration at the beginning of </w:t>
      </w:r>
      <w:r>
        <w:rPr>
          <w:rFonts w:ascii="Aptos" w:hAnsi="Aptos"/>
          <w:b/>
          <w:i w:val="0"/>
          <w:color w:val="000000"/>
          <w:sz w:val="21"/>
        </w:rPr>
        <w:t>[TERM / COURSE]</w:t>
      </w:r>
      <w:r>
        <w:rPr>
          <w:rFonts w:ascii="Aptos" w:hAnsi="Aptos"/>
          <w:b w:val="0"/>
          <w:i w:val="0"/>
          <w:color w:val="000000"/>
          <w:sz w:val="21"/>
        </w:rPr>
        <w:t>. I observe Shabbos each week, beginning before sunset on Friday and ending after nightfall on Saturday. During that period I do not use electronic devices, travel to class, or complete academic work.</w:t>
      </w:r>
    </w:p>
    <w:p>
      <w:r>
        <w:rPr>
          <w:rFonts w:ascii="Aptos" w:hAnsi="Aptos"/>
          <w:b w:val="0"/>
          <w:i w:val="0"/>
          <w:color w:val="000000"/>
          <w:sz w:val="21"/>
        </w:rPr>
        <w:t>I am committed to meeting the course requirements. If an assignment is due or an exam is scheduled during Shabbos, could we plan for submission beforehand or, when that is not feasible, an agreed alternate deadline or exam time?</w:t>
      </w:r>
    </w:p>
    <w:p>
      <w:r>
        <w:rPr>
          <w:rFonts w:ascii="Aptos" w:hAnsi="Aptos"/>
          <w:b w:val="0"/>
          <w:i w:val="0"/>
          <w:color w:val="000000"/>
          <w:sz w:val="21"/>
        </w:rPr>
        <w:t>The exact start and end times change with the season and location. I can provide the dates and local times for any specific conflict as soon as the course schedule is available.</w:t>
      </w:r>
    </w:p>
    <w:p>
      <w:r>
        <w:rPr>
          <w:rFonts w:ascii="Aptos" w:hAnsi="Aptos"/>
          <w:b w:val="0"/>
          <w:i w:val="0"/>
          <w:color w:val="000000"/>
          <w:sz w:val="21"/>
        </w:rPr>
        <w:t>Thank you for working with me to plan ahead.</w:t>
      </w:r>
    </w:p>
    <w:p>
      <w:r>
        <w:rPr>
          <w:rFonts w:ascii="Aptos" w:hAnsi="Aptos"/>
          <w:b w:val="0"/>
          <w:i w:val="0"/>
          <w:color w:val="000000"/>
          <w:sz w:val="21"/>
        </w:rPr>
        <w:t>Sincerely,</w:t>
      </w:r>
    </w:p>
    <w:p>
      <w:r>
        <w:rPr>
          <w:rFonts w:ascii="Aptos" w:hAnsi="Aptos"/>
          <w:b w:val="0"/>
          <w:i w:val="0"/>
          <w:color w:val="000000"/>
          <w:sz w:val="21"/>
        </w:rPr>
      </w:r>
      <w:r>
        <w:rPr>
          <w:rFonts w:ascii="Aptos" w:hAnsi="Aptos"/>
          <w:b/>
          <w:i w:val="0"/>
          <w:color w:val="000000"/>
          <w:sz w:val="21"/>
        </w:rPr>
        <w:t>[YOUR NAME]</w:t>
      </w:r>
      <w:r>
        <w:rPr>
          <w:rFonts w:ascii="Aptos" w:hAnsi="Aptos"/>
          <w:b w:val="0"/>
          <w:i w:val="0"/>
          <w:color w:val="000000"/>
          <w:sz w:val="21"/>
        </w:rPr>
      </w:r>
    </w:p>
    <w:sectPr w:rsidR="00FC693F" w:rsidRPr="0006063C" w:rsidSect="00034616">
      <w:headerReference w:type="default" r:id="rId9"/>
      <w:footerReference w:type="default" r:id="rId10"/>
      <w:pgSz w:w="12240" w:h="15840"/>
      <w:pgMar w:top="1224" w:right="1498" w:bottom="1008" w:left="1498" w:header="504" w:footer="5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000000"/>
        <w:sz w:val="14"/>
      </w:rPr>
      <w:t>THE JEWISH MUTUAL   |   Free adaptable sample   |   Not an official verification of observance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rPr>
        <w:rFonts w:ascii="Georgia" w:hAnsi="Georgia"/>
        <w:b/>
        <w:i w:val="0"/>
        <w:color w:val="000000"/>
        <w:sz w:val="42"/>
      </w:rPr>
      <w:t>J</w:t>
    </w:r>
    <w:r>
      <w:rPr>
        <w:rFonts w:ascii="Georgia" w:hAnsi="Georgia"/>
        <w:b/>
        <w:i w:val="0"/>
        <w:color w:val="000000"/>
        <w:sz w:val="28"/>
      </w:rPr>
      <w:t xml:space="preserve">  THE JEWISH MUTUAL</w:t>
    </w:r>
  </w:p>
  <w:p>
    <w:pPr>
      <w:spacing w:after="120"/>
      <w:pBdr>
        <w:bottom w:val="single" w:sz="8" w:color="000000" w:space="8"/>
      </w:pBdr>
    </w:pPr>
    <w:r>
      <w:rPr>
        <w:rFonts w:ascii="Aptos" w:hAnsi="Aptos"/>
        <w:b/>
        <w:i w:val="0"/>
        <w:color w:val="000000"/>
        <w:sz w:val="15"/>
      </w:rPr>
      <w:t>EDUCATIONAL &amp; PROFESSIONAL RESOURCES  /  UNITED STATES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Shabbos: recurring deadline request</dc:title>
  <dc:subject/>
  <dc:creator>The Jewish Mutual</dc:creator>
  <cp:keywords/>
  <dc:description>generated by python-docx</dc:description>
  <cp:lastModifiedBy/>
  <cp:revision>1</cp:revision>
  <dcterms:created xsi:type="dcterms:W3CDTF">2013-12-23T23:15:00Z</dcterms:created>
  <dcterms:modified xsi:type="dcterms:W3CDTF">2013-12-23T23:15:00Z</dcterms:modified>
  <cp:category/>
</cp:coreProperties>
</file>