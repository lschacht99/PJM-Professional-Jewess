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80" w:after="60"/>
      </w:pPr>
      <w:r>
        <w:rPr>
          <w:rFonts w:ascii="Georgia" w:hAnsi="Georgia"/>
          <w:b/>
          <w:i w:val="0"/>
          <w:color w:val="000000"/>
          <w:sz w:val="30"/>
        </w:rPr>
        <w:t>Shavuot: exam or class conflict</w:t>
      </w:r>
    </w:p>
    <w:p>
      <w:pPr>
        <w:spacing w:after="300"/>
      </w:pPr>
      <w:r>
        <w:rPr>
          <w:rFonts w:ascii="Aptos" w:hAnsi="Aptos"/>
          <w:b/>
          <w:i w:val="0"/>
          <w:color w:val="000000"/>
          <w:sz w:val="16"/>
        </w:rPr>
        <w:t>SUMMER 2027 / UNIVERSITY</w:t>
      </w:r>
    </w:p>
    <w:p>
      <w:pPr>
        <w:spacing w:after="280"/>
        <w:ind w:left="173"/>
        <w:pBdr>
          <w:bottom w:val="single" w:sz="8" w:color="000000" w:space="8"/>
        </w:pBdr>
      </w:pPr>
      <w:r>
        <w:rPr>
          <w:rFonts w:ascii="Aptos" w:hAnsi="Aptos"/>
          <w:b/>
          <w:i w:val="0"/>
          <w:color w:val="000000"/>
          <w:sz w:val="16"/>
        </w:rPr>
        <w:t xml:space="preserve">BEFORE SENDING  </w:t>
      </w:r>
      <w:r>
        <w:rPr>
          <w:rFonts w:ascii="Aptos" w:hAnsi="Aptos"/>
          <w:b w:val="0"/>
          <w:i w:val="0"/>
          <w:color w:val="000000"/>
          <w:sz w:val="16"/>
        </w:rPr>
        <w:t>Replace all brackets; remove alternatives you are not requesting. Dates assume U.S./Diaspora observance and a Shabbos-observant student.</w:t>
      </w:r>
    </w:p>
    <w:p>
      <w:r>
        <w:rPr>
          <w:rFonts w:ascii="Aptos" w:hAnsi="Aptos"/>
          <w:b w:val="0"/>
          <w:i w:val="0"/>
          <w:color w:val="000000"/>
          <w:sz w:val="20"/>
        </w:rPr>
        <w:t>[DATE]</w:t>
      </w:r>
    </w:p>
    <w:p>
      <w:r>
        <w:rPr>
          <w:rFonts w:ascii="Aptos" w:hAnsi="Aptos"/>
          <w:b w:val="0"/>
          <w:i w:val="0"/>
          <w:color w:val="000000"/>
          <w:sz w:val="20"/>
        </w:rPr>
        <w:t>To: Professor [NAME], [COURSE / SECTION]</w:t>
      </w:r>
    </w:p>
    <w:p>
      <w:pPr>
        <w:spacing w:after="200"/>
      </w:pPr>
      <w:r>
        <w:rPr>
          <w:rFonts w:ascii="Aptos" w:hAnsi="Aptos"/>
          <w:b/>
          <w:i w:val="0"/>
          <w:color w:val="000000"/>
          <w:sz w:val="21"/>
        </w:rPr>
        <w:t>Subject: Religious conflict with [EXAM / CLASS / ASSIGNMENT], June 2027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Dear Professor </w:t>
      </w:r>
      <w:r>
        <w:rPr>
          <w:rFonts w:ascii="Aptos" w:hAnsi="Aptos"/>
          <w:b/>
          <w:i w:val="0"/>
          <w:color w:val="000000"/>
          <w:sz w:val="21"/>
        </w:rPr>
        <w:t>[LAST NAME]</w:t>
      </w:r>
      <w:r>
        <w:rPr>
          <w:rFonts w:ascii="Aptos" w:hAnsi="Aptos"/>
          <w:b w:val="0"/>
          <w:i w:val="0"/>
          <w:color w:val="000000"/>
          <w:sz w:val="21"/>
        </w:rPr>
        <w:t>,</w:t>
      </w:r>
    </w:p>
    <w:p>
      <w:r>
        <w:rPr>
          <w:rFonts w:ascii="Aptos" w:hAnsi="Aptos"/>
          <w:b w:val="0"/>
          <w:i w:val="0"/>
          <w:color w:val="000000"/>
          <w:sz w:val="21"/>
        </w:rPr>
        <w:t>I am writing in advance because Shavuot begins before sunset on Thursday, June 10, 2027, and continues through nightfall on Saturday, June 12, 2027, in the United States.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As part of my religious observance, I am unavailable for classes, exams, and electronic coursework from before sunset on June 10 through the end of the observance. This conflicts with </w:t>
      </w:r>
      <w:r>
        <w:rPr>
          <w:rFonts w:ascii="Aptos" w:hAnsi="Aptos"/>
          <w:b/>
          <w:i w:val="0"/>
          <w:color w:val="000000"/>
          <w:sz w:val="21"/>
        </w:rPr>
        <w:t>[EXAM / CLASS / DUE DATE]</w:t>
      </w:r>
      <w:r>
        <w:rPr>
          <w:rFonts w:ascii="Aptos" w:hAnsi="Aptos"/>
          <w:b w:val="0"/>
          <w:i w:val="0"/>
          <w:color w:val="000000"/>
          <w:sz w:val="21"/>
        </w:rPr>
        <w:t xml:space="preserve">, scheduled for </w:t>
      </w:r>
      <w:r>
        <w:rPr>
          <w:rFonts w:ascii="Aptos" w:hAnsi="Aptos"/>
          <w:b/>
          <w:i w:val="0"/>
          <w:color w:val="000000"/>
          <w:sz w:val="21"/>
        </w:rPr>
        <w:t>[DATE AND TIME]</w:t>
      </w:r>
      <w:r>
        <w:rPr>
          <w:rFonts w:ascii="Aptos" w:hAnsi="Aptos"/>
          <w:b w:val="0"/>
          <w:i w:val="0"/>
          <w:color w:val="000000"/>
          <w:sz w:val="21"/>
        </w:rPr>
        <w:t>.</w:t>
      </w:r>
    </w:p>
    <w:p>
      <w:r>
        <w:rPr>
          <w:rFonts w:ascii="Aptos" w:hAnsi="Aptos"/>
          <w:b w:val="0"/>
          <w:i w:val="0"/>
          <w:color w:val="000000"/>
          <w:sz w:val="21"/>
        </w:rPr>
        <w:t xml:space="preserve">Would it be possible to </w:t>
      </w:r>
      <w:r>
        <w:rPr>
          <w:rFonts w:ascii="Aptos" w:hAnsi="Aptos"/>
          <w:b/>
          <w:i w:val="0"/>
          <w:color w:val="000000"/>
          <w:sz w:val="21"/>
        </w:rPr>
        <w:t>[TAKE AN ALTERNATE EXAM / ATTEND A MAKE-UP SESSION / SUBMIT BY MONDAY, JUNE 14, 2027]</w:t>
      </w:r>
      <w:r>
        <w:rPr>
          <w:rFonts w:ascii="Aptos" w:hAnsi="Aptos"/>
          <w:b w:val="0"/>
          <w:i w:val="0"/>
          <w:color w:val="000000"/>
          <w:sz w:val="21"/>
        </w:rPr>
        <w:t>? I can work with you to find a suitable alternative.</w:t>
      </w:r>
    </w:p>
    <w:p>
      <w:r>
        <w:rPr>
          <w:rFonts w:ascii="Aptos" w:hAnsi="Aptos"/>
          <w:b w:val="0"/>
          <w:i w:val="0"/>
          <w:color w:val="000000"/>
          <w:sz w:val="21"/>
        </w:rPr>
        <w:t>Thank you for helping me meet the course requirements while observing Shavuot.</w:t>
      </w:r>
    </w:p>
    <w:p>
      <w:r>
        <w:rPr>
          <w:rFonts w:ascii="Aptos" w:hAnsi="Aptos"/>
          <w:b w:val="0"/>
          <w:i w:val="0"/>
          <w:color w:val="000000"/>
          <w:sz w:val="21"/>
        </w:rPr>
        <w:t>Sincerely,</w:t>
      </w:r>
    </w:p>
    <w:p>
      <w:r>
        <w:rPr>
          <w:rFonts w:ascii="Aptos" w:hAnsi="Aptos"/>
          <w:b w:val="0"/>
          <w:i w:val="0"/>
          <w:color w:val="000000"/>
          <w:sz w:val="21"/>
        </w:rPr>
      </w:r>
      <w:r>
        <w:rPr>
          <w:rFonts w:ascii="Aptos" w:hAnsi="Aptos"/>
          <w:b/>
          <w:i w:val="0"/>
          <w:color w:val="000000"/>
          <w:sz w:val="21"/>
        </w:rPr>
        <w:t>[YOUR NAME]</w:t>
      </w:r>
      <w:r>
        <w:rPr>
          <w:rFonts w:ascii="Aptos" w:hAnsi="Aptos"/>
          <w:b w:val="0"/>
          <w:i w:val="0"/>
          <w:color w:val="000000"/>
          <w:sz w:val="21"/>
        </w:rPr>
      </w:r>
    </w:p>
    <w:p>
      <w:pPr>
        <w:spacing w:before="220"/>
      </w:pPr>
      <w:r>
        <w:rPr>
          <w:rFonts w:ascii="Aptos" w:hAnsi="Aptos"/>
          <w:b/>
          <w:i w:val="0"/>
          <w:color w:val="000000"/>
          <w:sz w:val="15"/>
        </w:rPr>
        <w:t xml:space="preserve">DATE REFERENCE  </w:t>
      </w:r>
      <w:r>
        <w:rPr>
          <w:rFonts w:ascii="Aptos" w:hAnsi="Aptos"/>
          <w:b w:val="0"/>
          <w:i w:val="0"/>
          <w:color w:val="000000"/>
          <w:sz w:val="15"/>
        </w:rPr>
        <w:t>Hebcal: Shavuot begins Jun 10 sunset; festival Jun 11-12, 2027 (Diaspora).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98" w:bottom="1008" w:left="1498" w:header="504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000000"/>
        <w:sz w:val="14"/>
      </w:rPr>
      <w:t>THE JEWISH MUTUAL   |   Free adaptable sample   |   Not an official verification of observance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>
      <w:rPr>
        <w:rFonts w:ascii="Georgia" w:hAnsi="Georgia"/>
        <w:b/>
        <w:i w:val="0"/>
        <w:color w:val="000000"/>
        <w:sz w:val="42"/>
      </w:rPr>
      <w:t>J</w:t>
    </w:r>
    <w:r>
      <w:rPr>
        <w:rFonts w:ascii="Georgia" w:hAnsi="Georgia"/>
        <w:b/>
        <w:i w:val="0"/>
        <w:color w:val="000000"/>
        <w:sz w:val="28"/>
      </w:rPr>
      <w:t xml:space="preserve">  THE JEWISH MUTUAL</w:t>
    </w:r>
  </w:p>
  <w:p>
    <w:pPr>
      <w:spacing w:after="120"/>
      <w:pBdr>
        <w:bottom w:val="single" w:sz="8" w:color="000000" w:space="8"/>
      </w:pBdr>
    </w:pPr>
    <w:r>
      <w:rPr>
        <w:rFonts w:ascii="Aptos" w:hAnsi="Aptos"/>
        <w:b/>
        <w:i w:val="0"/>
        <w:color w:val="000000"/>
        <w:sz w:val="15"/>
      </w:rPr>
      <w:t>EDUCATIONAL &amp; PROFESSIONAL RESOURCES  /  UNITED STATES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Shavuot: exam or class conflict</dc:title>
  <dc:subject/>
  <dc:creator>The Jewish Mutual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