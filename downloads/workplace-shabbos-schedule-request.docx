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80" w:after="60"/>
      </w:pPr>
      <w:r>
        <w:rPr>
          <w:rFonts w:ascii="Georgia" w:hAnsi="Georgia"/>
          <w:b/>
          <w:i w:val="0"/>
          <w:color w:val="000000"/>
          <w:sz w:val="30"/>
        </w:rPr>
        <w:t>Workplace: weekly Shabbos scheduling</w:t>
      </w:r>
    </w:p>
    <w:p>
      <w:pPr>
        <w:spacing w:after="300"/>
      </w:pPr>
      <w:r>
        <w:rPr>
          <w:rFonts w:ascii="Aptos" w:hAnsi="Aptos"/>
          <w:b/>
          <w:i w:val="0"/>
          <w:color w:val="000000"/>
          <w:sz w:val="16"/>
        </w:rPr>
        <w:t>EMPLOYMENT / RECURRING REQUEST</w:t>
      </w:r>
    </w:p>
    <w:p>
      <w:pPr>
        <w:spacing w:after="280"/>
        <w:ind w:left="173"/>
        <w:pBdr>
          <w:bottom w:val="single" w:sz="8" w:color="000000" w:space="8"/>
        </w:pBdr>
      </w:pPr>
      <w:r>
        <w:rPr>
          <w:rFonts w:ascii="Aptos" w:hAnsi="Aptos"/>
          <w:b/>
          <w:i w:val="0"/>
          <w:color w:val="000000"/>
          <w:sz w:val="16"/>
        </w:rPr>
        <w:t xml:space="preserve">BEFORE SENDING  </w:t>
      </w:r>
      <w:r>
        <w:rPr>
          <w:rFonts w:ascii="Aptos" w:hAnsi="Aptos"/>
          <w:b w:val="0"/>
          <w:i w:val="0"/>
          <w:color w:val="000000"/>
          <w:sz w:val="16"/>
        </w:rPr>
        <w:t>Tailor the work conflict and reasonable options to your actual job. Do not promise coverage or arrangements that have not been agreed.</w:t>
      </w:r>
    </w:p>
    <w:p>
      <w:r>
        <w:rPr>
          <w:rFonts w:ascii="Aptos" w:hAnsi="Aptos"/>
          <w:b w:val="0"/>
          <w:i w:val="0"/>
          <w:color w:val="000000"/>
          <w:sz w:val="20"/>
        </w:rPr>
        <w:t>[DATE]</w:t>
      </w:r>
    </w:p>
    <w:p>
      <w:r>
        <w:rPr>
          <w:rFonts w:ascii="Aptos" w:hAnsi="Aptos"/>
          <w:b w:val="0"/>
          <w:i w:val="0"/>
          <w:color w:val="000000"/>
          <w:sz w:val="20"/>
        </w:rPr>
        <w:t>To: [SUPERVISOR OR HR CONTACT]</w:t>
      </w:r>
    </w:p>
    <w:p>
      <w:pPr>
        <w:spacing w:after="200"/>
      </w:pPr>
      <w:r>
        <w:rPr>
          <w:rFonts w:ascii="Aptos" w:hAnsi="Aptos"/>
          <w:b/>
          <w:i w:val="0"/>
          <w:color w:val="000000"/>
          <w:sz w:val="21"/>
        </w:rPr>
        <w:t>Subject: Request for recurring Shabbos scheduling arrangement</w:t>
      </w:r>
    </w:p>
    <w:p>
      <w:r>
        <w:rPr>
          <w:rFonts w:ascii="Aptos" w:hAnsi="Aptos"/>
          <w:b w:val="0"/>
          <w:i w:val="0"/>
          <w:color w:val="000000"/>
          <w:sz w:val="21"/>
        </w:rPr>
        <w:t xml:space="preserve">Dear </w:t>
      </w:r>
      <w:r>
        <w:rPr>
          <w:rFonts w:ascii="Aptos" w:hAnsi="Aptos"/>
          <w:b/>
          <w:i w:val="0"/>
          <w:color w:val="000000"/>
          <w:sz w:val="21"/>
        </w:rPr>
        <w:t>[NAME]</w:t>
      </w:r>
      <w:r>
        <w:rPr>
          <w:rFonts w:ascii="Aptos" w:hAnsi="Aptos"/>
          <w:b w:val="0"/>
          <w:i w:val="0"/>
          <w:color w:val="000000"/>
          <w:sz w:val="21"/>
        </w:rPr>
        <w:t>,</w:t>
      </w:r>
    </w:p>
    <w:p>
      <w:r>
        <w:rPr>
          <w:rFonts w:ascii="Aptos" w:hAnsi="Aptos"/>
          <w:b w:val="0"/>
          <w:i w:val="0"/>
          <w:color w:val="000000"/>
          <w:sz w:val="21"/>
        </w:rPr>
        <w:t>I am requesting a scheduling arrangement to observe Shabbos each week, from before sunset Friday until after nightfall Saturday. During that period I cannot work, travel to work, or use electronic devices.</w:t>
      </w:r>
    </w:p>
    <w:p>
      <w:r>
        <w:rPr>
          <w:rFonts w:ascii="Aptos" w:hAnsi="Aptos"/>
          <w:b w:val="0"/>
          <w:i w:val="0"/>
          <w:color w:val="000000"/>
          <w:sz w:val="21"/>
        </w:rPr>
        <w:t xml:space="preserve">My current schedule conflicts with this observance on </w:t>
      </w:r>
      <w:r>
        <w:rPr>
          <w:rFonts w:ascii="Aptos" w:hAnsi="Aptos"/>
          <w:b/>
          <w:i w:val="0"/>
          <w:color w:val="000000"/>
          <w:sz w:val="21"/>
        </w:rPr>
        <w:t>[SPECIFIC SHIFTS OR RESPONSIBILITIES]</w:t>
      </w:r>
      <w:r>
        <w:rPr>
          <w:rFonts w:ascii="Aptos" w:hAnsi="Aptos"/>
          <w:b w:val="0"/>
          <w:i w:val="0"/>
          <w:color w:val="000000"/>
          <w:sz w:val="21"/>
        </w:rPr>
        <w:t xml:space="preserve">. Could we discuss </w:t>
      </w:r>
      <w:r>
        <w:rPr>
          <w:rFonts w:ascii="Aptos" w:hAnsi="Aptos"/>
          <w:b/>
          <w:i w:val="0"/>
          <w:color w:val="000000"/>
          <w:sz w:val="21"/>
        </w:rPr>
        <w:t>[ALTERNATIVE HOURS / SHIFT SWAPS / REASSIGNMENT OF SPECIFIC DUTIES / OTHER PRACTICAL OPTION]</w:t>
      </w:r>
      <w:r>
        <w:rPr>
          <w:rFonts w:ascii="Aptos" w:hAnsi="Aptos"/>
          <w:b w:val="0"/>
          <w:i w:val="0"/>
          <w:color w:val="000000"/>
          <w:sz w:val="21"/>
        </w:rPr>
        <w:t xml:space="preserve"> so I can continue meeting my responsibilities?</w:t>
      </w:r>
    </w:p>
    <w:p>
      <w:r>
        <w:rPr>
          <w:rFonts w:ascii="Aptos" w:hAnsi="Aptos"/>
          <w:b w:val="0"/>
          <w:i w:val="0"/>
          <w:color w:val="000000"/>
          <w:sz w:val="21"/>
        </w:rPr>
        <w:t>I am happy to plan ahead, coordinate coverage where appropriate, and provide relevant local start and end times for the upcoming season. Please let me know how best to submit or document this request.</w:t>
      </w:r>
    </w:p>
    <w:p>
      <w:r>
        <w:rPr>
          <w:rFonts w:ascii="Aptos" w:hAnsi="Aptos"/>
          <w:b w:val="0"/>
          <w:i w:val="0"/>
          <w:color w:val="000000"/>
          <w:sz w:val="21"/>
        </w:rPr>
        <w:t>Thank you for discussing a workable arrangement with me.</w:t>
      </w:r>
    </w:p>
    <w:p>
      <w:r>
        <w:rPr>
          <w:rFonts w:ascii="Aptos" w:hAnsi="Aptos"/>
          <w:b w:val="0"/>
          <w:i w:val="0"/>
          <w:color w:val="000000"/>
          <w:sz w:val="21"/>
        </w:rPr>
        <w:t>Sincerely,</w:t>
      </w:r>
    </w:p>
    <w:p>
      <w:r>
        <w:rPr>
          <w:rFonts w:ascii="Aptos" w:hAnsi="Aptos"/>
          <w:b w:val="0"/>
          <w:i w:val="0"/>
          <w:color w:val="000000"/>
          <w:sz w:val="21"/>
        </w:rPr>
      </w:r>
      <w:r>
        <w:rPr>
          <w:rFonts w:ascii="Aptos" w:hAnsi="Aptos"/>
          <w:b/>
          <w:i w:val="0"/>
          <w:color w:val="000000"/>
          <w:sz w:val="21"/>
        </w:rPr>
        <w:t>[YOUR NAME]</w:t>
      </w:r>
      <w:r>
        <w:rPr>
          <w:rFonts w:ascii="Aptos" w:hAnsi="Aptos"/>
          <w:b w:val="0"/>
          <w:i w:val="0"/>
          <w:color w:val="000000"/>
          <w:sz w:val="21"/>
        </w:rPr>
      </w:r>
    </w:p>
    <w:p>
      <w:pPr>
        <w:spacing w:before="220"/>
      </w:pPr>
      <w:r>
        <w:rPr>
          <w:rFonts w:ascii="Aptos" w:hAnsi="Aptos"/>
          <w:b/>
          <w:i w:val="0"/>
          <w:color w:val="000000"/>
          <w:sz w:val="15"/>
        </w:rPr>
        <w:t xml:space="preserve">DATE REFERENCE  </w:t>
      </w:r>
      <w:r>
        <w:rPr>
          <w:rFonts w:ascii="Aptos" w:hAnsi="Aptos"/>
          <w:b w:val="0"/>
          <w:i w:val="0"/>
          <w:color w:val="000000"/>
          <w:sz w:val="15"/>
        </w:rPr>
        <w:t>EEOC workplace religious accommodation guidance; Shabbos times vary by city and season.</w:t>
      </w:r>
    </w:p>
    <w:sectPr w:rsidR="00FC693F" w:rsidRPr="0006063C" w:rsidSect="00034616">
      <w:headerReference w:type="default" r:id="rId9"/>
      <w:footerReference w:type="default" r:id="rId10"/>
      <w:pgSz w:w="12240" w:h="15840"/>
      <w:pgMar w:top="1224" w:right="1498" w:bottom="1008" w:left="1498" w:header="504"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000000"/>
        <w:sz w:val="14"/>
      </w:rPr>
      <w:t>THE JEWISH MUTUAL   |   Free adaptable sample   |   Not an official verification of observance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Pr>
        <w:rFonts w:ascii="Georgia" w:hAnsi="Georgia"/>
        <w:b/>
        <w:i w:val="0"/>
        <w:color w:val="000000"/>
        <w:sz w:val="42"/>
      </w:rPr>
      <w:t>J</w:t>
    </w:r>
    <w:r>
      <w:rPr>
        <w:rFonts w:ascii="Georgia" w:hAnsi="Georgia"/>
        <w:b/>
        <w:i w:val="0"/>
        <w:color w:val="000000"/>
        <w:sz w:val="28"/>
      </w:rPr>
      <w:t xml:space="preserve">  THE JEWISH MUTUAL</w:t>
    </w:r>
  </w:p>
  <w:p>
    <w:pPr>
      <w:spacing w:after="120"/>
      <w:pBdr>
        <w:bottom w:val="single" w:sz="8" w:color="000000" w:space="8"/>
      </w:pBdr>
    </w:pPr>
    <w:r>
      <w:rPr>
        <w:rFonts w:ascii="Aptos" w:hAnsi="Aptos"/>
        <w:b/>
        <w:i w:val="0"/>
        <w:color w:val="000000"/>
        <w:sz w:val="15"/>
      </w:rPr>
      <w:t>EDUCATIONAL &amp; PROFESSIONAL RESOURCES  /  UNITED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 weekly Shabbos scheduling</dc:title>
  <dc:subject/>
  <dc:creator>The Jewish Mutual</dc:creator>
  <cp:keywords/>
  <dc:description>generated by python-docx</dc:description>
  <cp:lastModifiedBy/>
  <cp:revision>1</cp:revision>
  <dcterms:created xsi:type="dcterms:W3CDTF">2013-12-23T23:15:00Z</dcterms:created>
  <dcterms:modified xsi:type="dcterms:W3CDTF">2013-12-23T23:15:00Z</dcterms:modified>
  <cp:category/>
</cp:coreProperties>
</file>